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基于OpenHarmony的智能家居控制系统</w:t>
      </w:r>
    </w:p>
    <w:p>
      <w:pPr>
        <w:jc w:val="center"/>
      </w:pPr>
      <w:r>
        <w:rPr>
          <w:sz w:val="40"/>
        </w:rPr>
        <w:t>项目展示发言稿</w:t>
      </w:r>
    </w:p>
    <w:p/>
    <w:p>
      <w:pPr>
        <w:jc w:val="center"/>
      </w:pPr>
      <w:r>
        <w:rPr>
          <w:sz w:val="28"/>
        </w:rPr>
        <w:t>第十七届中国大学生计算机设计大赛参赛作品</w:t>
      </w:r>
    </w:p>
    <w:p/>
    <w:p>
      <w:pPr>
        <w:jc w:val="center"/>
      </w:pPr>
      <w:r>
        <w:rPr>
          <w:color w:val="808080"/>
          <w:sz w:val="24"/>
        </w:rPr>
        <w:t>预计视频时长：12-15分钟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一、开场白（0:00 - 0:30）</w:t>
      </w:r>
    </w:p>
    <w:p>
      <w:pPr>
        <w:pStyle w:val="ListNumber"/>
      </w:pPr>
      <w:r>
        <w:t>二、项目概述（0:30 - 1:30）</w:t>
      </w:r>
    </w:p>
    <w:p>
      <w:pPr>
        <w:pStyle w:val="ListNumber"/>
      </w:pPr>
      <w:r>
        <w:t>三、亮点一：界面与响应效率（1:30 - 4:00）</w:t>
      </w:r>
    </w:p>
    <w:p>
      <w:pPr>
        <w:pStyle w:val="ListNumber"/>
      </w:pPr>
      <w:r>
        <w:t>四、亮点二：可扩展性（4:00 - 5:30）</w:t>
      </w:r>
    </w:p>
    <w:p>
      <w:pPr>
        <w:pStyle w:val="ListNumber"/>
      </w:pPr>
      <w:r>
        <w:t>五、亮点三：协议安全（5:30 - 7:00）</w:t>
      </w:r>
    </w:p>
    <w:p>
      <w:pPr>
        <w:pStyle w:val="ListNumber"/>
      </w:pPr>
      <w:r>
        <w:t>六、双向状态同步演示（7:00 - 9:00）</w:t>
      </w:r>
    </w:p>
    <w:p>
      <w:pPr>
        <w:pStyle w:val="ListNumber"/>
      </w:pPr>
      <w:r>
        <w:t>七、时间模拟与自动化（9:00 - 10:30）</w:t>
      </w:r>
    </w:p>
    <w:p>
      <w:pPr>
        <w:pStyle w:val="ListNumber"/>
      </w:pPr>
      <w:r>
        <w:t>八、室温模拟系统（10:30 - 11:30）</w:t>
      </w:r>
    </w:p>
    <w:p>
      <w:pPr>
        <w:pStyle w:val="ListNumber"/>
      </w:pPr>
      <w:r>
        <w:t>九、总结与致谢（11:30 - 12:00）</w:t>
      </w:r>
    </w:p>
    <w:p>
      <w:pPr>
        <w:pStyle w:val="ListNumber"/>
      </w:pPr>
      <w:r>
        <w:t>附录：演示操作清单</w:t>
      </w:r>
    </w:p>
    <w:p>
      <w:r>
        <w:br w:type="page"/>
      </w:r>
    </w:p>
    <w:p>
      <w:pPr>
        <w:pStyle w:val="Heading1"/>
      </w:pPr>
      <w:r>
        <w:t>一、开场白（0:00 - 0:30）</w:t>
      </w:r>
    </w:p>
    <w:p>
      <w:pPr>
        <w:pStyle w:val="Heading2"/>
      </w:pPr>
      <w:r>
        <w:t>发言内容：</w:t>
      </w:r>
    </w:p>
    <w:p>
      <w:r>
        <w:rPr>
          <w:b/>
        </w:rPr>
        <w:t>各位评委老师好！</w:t>
      </w:r>
      <w:r>
        <w:t>我是来自XX大学的XXX，今天为大家展示我们的参赛作品——</w:t>
      </w:r>
      <w:r>
        <w:rPr>
          <w:b/>
        </w:rPr>
        <w:t>基于OpenHarmony的全栈全场景智能家居控制系统</w:t>
      </w:r>
      <w:r>
        <w:t>。</w:t>
      </w:r>
    </w:p>
    <w:p>
      <w:r>
        <w:t>本项目针对工业互联网挑战赛道，聚焦万物互联生态，致力于打造安全可靠、软硬件协同的智能家居新体验。</w:t>
      </w:r>
    </w:p>
    <w:p>
      <w:r>
        <w:br w:type="page"/>
      </w:r>
    </w:p>
    <w:p>
      <w:pPr>
        <w:pStyle w:val="Heading1"/>
      </w:pPr>
      <w:r>
        <w:t>二、项目概述（0:30 - 1:30）</w:t>
      </w:r>
    </w:p>
    <w:p>
      <w:pPr>
        <w:pStyle w:val="Heading2"/>
      </w:pPr>
      <w:r>
        <w:t>发言内容：</w:t>
      </w:r>
    </w:p>
    <w:p>
      <w:r>
        <w:t>首先，请允许我简要介绍项目的整体架构。</w:t>
      </w:r>
    </w:p>
    <w:p>
      <w:r>
        <w:t>我们的系统采用三层架构设计：</w:t>
      </w:r>
    </w:p>
    <w:p>
      <w:pPr>
        <w:pStyle w:val="ListBullet"/>
      </w:pPr>
      <w:r>
        <w:t>上层：基于HarmonyOS的原生应用层，使用ArkTS语言开发</w:t>
      </w:r>
    </w:p>
    <w:p>
      <w:pPr>
        <w:pStyle w:val="ListBullet"/>
      </w:pPr>
      <w:r>
        <w:t>中层：安全通信层，采用MQTT协议 + EMQX消息中间件</w:t>
      </w:r>
    </w:p>
    <w:p>
      <w:pPr>
        <w:pStyle w:val="ListBullet"/>
      </w:pPr>
      <w:r>
        <w:t>下层：设备模拟层，使用Node.js模拟8个智能设备</w:t>
      </w:r>
    </w:p>
    <w:p>
      <w:r>
        <w:t>通信链路采用120ms双向状态同步机制，确保鸿蒙APP和Node.js模拟器状态始终一致。</w:t>
      </w:r>
    </w:p>
    <w:p>
      <w:pPr>
        <w:pStyle w:val="Heading2"/>
      </w:pPr>
      <w:r>
        <w:t>【展示操作】：</w:t>
      </w:r>
    </w:p>
    <w:p>
      <w:pPr>
        <w:pStyle w:val="ListBullet"/>
      </w:pPr>
      <w:r>
        <w:t>展示鸿蒙APP的整体界面（5个Tab页面）</w:t>
      </w:r>
    </w:p>
    <w:p>
      <w:pPr>
        <w:pStyle w:val="ListBullet"/>
      </w:pPr>
      <w:r>
        <w:t>展示Node.js Web可视化面板（设备卡片、协议安全、可扩展性）</w:t>
      </w:r>
    </w:p>
    <w:p>
      <w:r>
        <w:br w:type="page"/>
      </w:r>
    </w:p>
    <w:p>
      <w:pPr>
        <w:pStyle w:val="Heading1"/>
      </w:pPr>
      <w:r>
        <w:t>三、亮点一：界面与响应效率（1:30 - 4:00）</w:t>
      </w:r>
    </w:p>
    <w:p>
      <w:pPr>
        <w:pStyle w:val="Heading2"/>
      </w:pPr>
      <w:r>
        <w:t>发言内容：</w:t>
      </w:r>
    </w:p>
    <w:p>
      <w:r>
        <w:t>接下来，我为大家展示第一个亮点——界面与响应效率。</w:t>
      </w:r>
    </w:p>
    <w:p>
      <w:r>
        <w:t>我们采用ArkTS原生组件化开发，设计了7种设备卡片模式，实现了一键场景联动功能，并采用仪表盘风格UI设计。</w:t>
      </w:r>
    </w:p>
    <w:p>
      <w:pPr>
        <w:pStyle w:val="Heading2"/>
      </w:pPr>
      <w:r>
        <w:t>3.1 设备卡片展示（1:30 - 2:30）</w:t>
      </w:r>
    </w:p>
    <w:p>
      <w:pPr>
        <w:pStyle w:val="Heading3"/>
      </w:pPr>
      <w:r>
        <w:t>发言内容：</w:t>
      </w:r>
    </w:p>
    <w:p>
      <w:r>
        <w:t>请看鸿蒙APP的家庭页面，我们设计了7种不同尺寸的设备卡片：</w:t>
      </w:r>
    </w:p>
    <w:p>
      <w:pPr>
        <w:pStyle w:val="ListBullet"/>
      </w:pPr>
      <w:r>
        <w:t>标准卡片（1x1）：客厅主灯、油烟机、空气净化器、投影仪、智能门锁</w:t>
      </w:r>
    </w:p>
    <w:p>
      <w:pPr>
        <w:pStyle w:val="ListBullet"/>
      </w:pPr>
      <w:r>
        <w:t>竖放卡片（1x2）：书房灯，包含亮度调节滑块</w:t>
      </w:r>
    </w:p>
    <w:p>
      <w:pPr>
        <w:pStyle w:val="ListBullet"/>
      </w:pPr>
      <w:r>
        <w:t>跨列卡片（2x2）：空调，包含温度调节和模式显示</w:t>
      </w:r>
    </w:p>
    <w:p>
      <w:pPr>
        <w:pStyle w:val="ListBullet"/>
      </w:pPr>
      <w:r>
        <w:t>横放卡片（2x1）：电动窗帘，包含开合度调节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在鸿蒙APP中滑动查看不同设备卡片</w:t>
      </w:r>
    </w:p>
    <w:p>
      <w:pPr>
        <w:pStyle w:val="ListBullet"/>
      </w:pPr>
      <w:r>
        <w:t>点击书房灯卡片，展示亮度调节滑块</w:t>
      </w:r>
    </w:p>
    <w:p>
      <w:pPr>
        <w:pStyle w:val="ListBullet"/>
      </w:pPr>
      <w:r>
        <w:t>点击空调卡片，展示温度调节功能</w:t>
      </w:r>
    </w:p>
    <w:p>
      <w:pPr>
        <w:pStyle w:val="ListBullet"/>
      </w:pPr>
      <w:r>
        <w:t>点击窗帘卡片，展示开合度调节</w:t>
      </w:r>
    </w:p>
    <w:p>
      <w:pPr>
        <w:pStyle w:val="Heading2"/>
      </w:pPr>
      <w:r>
        <w:t>3.2 场景联动功能（2:30 - 3:30）</w:t>
      </w:r>
    </w:p>
    <w:p>
      <w:pPr>
        <w:pStyle w:val="Heading3"/>
      </w:pPr>
      <w:r>
        <w:t>发言内容：</w:t>
      </w:r>
    </w:p>
    <w:p>
      <w:r>
        <w:t>接下来展示我们的场景联动功能。我们预设了5个智能场景，用户可以一键触发，实现多设备协同控制。</w:t>
      </w:r>
    </w:p>
    <w:p>
      <w:pPr>
        <w:pStyle w:val="Heading3"/>
      </w:pPr>
      <w:r>
        <w:t>【展示操作 - 回家模式】：</w:t>
      </w:r>
    </w:p>
    <w:p>
      <w:pPr>
        <w:pStyle w:val="ListBullet"/>
      </w:pPr>
      <w:r>
        <w:t>在鸿蒙APP智能页面，点击"回家模式"</w:t>
      </w:r>
    </w:p>
    <w:p>
      <w:pPr>
        <w:pStyle w:val="ListBullet"/>
      </w:pPr>
      <w:r>
        <w:t>观察设备状态变化：</w:t>
      </w:r>
    </w:p>
    <w:p>
      <w:pPr>
        <w:pStyle w:val="ListBullet2"/>
      </w:pPr>
      <w:r>
        <w:t>客厅主灯、书房灯 -&gt; 开启</w:t>
      </w:r>
    </w:p>
    <w:p>
      <w:pPr>
        <w:pStyle w:val="ListBullet2"/>
      </w:pPr>
      <w:r>
        <w:t>空调 -&gt; 开启，温度26度</w:t>
      </w:r>
    </w:p>
    <w:p>
      <w:pPr>
        <w:pStyle w:val="ListBullet2"/>
      </w:pPr>
      <w:r>
        <w:t>空气净化器 -&gt; 开启</w:t>
      </w:r>
    </w:p>
    <w:p>
      <w:pPr>
        <w:pStyle w:val="ListBullet2"/>
      </w:pPr>
      <w:r>
        <w:t>智能门锁 -&gt; 解锁</w:t>
      </w:r>
    </w:p>
    <w:p>
      <w:pPr>
        <w:pStyle w:val="Heading3"/>
      </w:pPr>
      <w:r>
        <w:t>【展示操作 - 离家模式】：</w:t>
      </w:r>
    </w:p>
    <w:p>
      <w:pPr>
        <w:pStyle w:val="ListBullet"/>
      </w:pPr>
      <w:r>
        <w:t>点击"离家模式"</w:t>
      </w:r>
    </w:p>
    <w:p>
      <w:pPr>
        <w:pStyle w:val="ListBullet"/>
      </w:pPr>
      <w:r>
        <w:t>观察设备状态变化：</w:t>
      </w:r>
    </w:p>
    <w:p>
      <w:pPr>
        <w:pStyle w:val="ListBullet2"/>
      </w:pPr>
      <w:r>
        <w:t>所有灯光 -&gt; 关闭</w:t>
      </w:r>
    </w:p>
    <w:p>
      <w:pPr>
        <w:pStyle w:val="ListBullet2"/>
      </w:pPr>
      <w:r>
        <w:t>空调、净化器 -&gt; 关闭</w:t>
      </w:r>
    </w:p>
    <w:p>
      <w:pPr>
        <w:pStyle w:val="ListBullet2"/>
      </w:pPr>
      <w:r>
        <w:t>窗帘 -&gt; 关闭</w:t>
      </w:r>
    </w:p>
    <w:p>
      <w:pPr>
        <w:pStyle w:val="ListBullet2"/>
      </w:pPr>
      <w:r>
        <w:t>门锁 -&gt; 锁定</w:t>
      </w:r>
    </w:p>
    <w:p>
      <w:pPr>
        <w:pStyle w:val="Heading3"/>
      </w:pPr>
      <w:r>
        <w:t>【展示操作 - 观影模式】：</w:t>
      </w:r>
    </w:p>
    <w:p>
      <w:pPr>
        <w:pStyle w:val="ListBullet"/>
      </w:pPr>
      <w:r>
        <w:t>点击"观影模式"</w:t>
      </w:r>
    </w:p>
    <w:p>
      <w:pPr>
        <w:pStyle w:val="ListBullet"/>
      </w:pPr>
      <w:r>
        <w:t>观察设备状态变化：</w:t>
      </w:r>
    </w:p>
    <w:p>
      <w:pPr>
        <w:pStyle w:val="ListBullet2"/>
      </w:pPr>
      <w:r>
        <w:t>客厅主灯 -&gt; 调至20%</w:t>
      </w:r>
    </w:p>
    <w:p>
      <w:pPr>
        <w:pStyle w:val="ListBullet2"/>
      </w:pPr>
      <w:r>
        <w:t>书房灯 -&gt; 关闭</w:t>
      </w:r>
    </w:p>
    <w:p>
      <w:pPr>
        <w:pStyle w:val="ListBullet2"/>
      </w:pPr>
      <w:r>
        <w:t>窗帘 -&gt; 关闭</w:t>
      </w:r>
    </w:p>
    <w:p>
      <w:pPr>
        <w:pStyle w:val="ListBullet2"/>
      </w:pPr>
      <w:r>
        <w:t>投影仪 -&gt; 开启</w:t>
      </w:r>
    </w:p>
    <w:p>
      <w:pPr>
        <w:pStyle w:val="Heading2"/>
      </w:pPr>
      <w:r>
        <w:t>3.3 仪表盘风格UI（3:30 - 4:00）</w:t>
      </w:r>
    </w:p>
    <w:p>
      <w:pPr>
        <w:pStyle w:val="Heading3"/>
      </w:pPr>
      <w:r>
        <w:t>发言内容：</w:t>
      </w:r>
    </w:p>
    <w:p>
      <w:r>
        <w:t>最后展示我们的仪表盘风格UI设计。我们采用深色主题配合渐变卡片，实时状态指示灯，整体视觉效果非常现代。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展示APP整体UI风格</w:t>
      </w:r>
    </w:p>
    <w:p>
      <w:pPr>
        <w:pStyle w:val="ListBullet"/>
      </w:pPr>
      <w:r>
        <w:t>展示设备状态指示灯（绿色=开启，灰色=关闭）</w:t>
      </w:r>
    </w:p>
    <w:p>
      <w:pPr>
        <w:pStyle w:val="ListBullet"/>
      </w:pPr>
      <w:r>
        <w:t>展示房间筛选功能</w:t>
      </w:r>
    </w:p>
    <w:p>
      <w:r>
        <w:br w:type="page"/>
      </w:r>
    </w:p>
    <w:p>
      <w:pPr>
        <w:pStyle w:val="Heading1"/>
      </w:pPr>
      <w:r>
        <w:t>四、亮点二：可扩展性（4:00 - 5:30）</w:t>
      </w:r>
    </w:p>
    <w:p>
      <w:pPr>
        <w:pStyle w:val="Heading2"/>
      </w:pPr>
      <w:r>
        <w:t>发言内容：</w:t>
      </w:r>
    </w:p>
    <w:p>
      <w:r>
        <w:t>接下来展示第二个亮点——可扩展性。</w:t>
      </w:r>
    </w:p>
    <w:p>
      <w:r>
        <w:t>我们设计了统一的设备注册接口和协议映射层，支持新设备快速接入，无需修改APP前端代码。</w:t>
      </w:r>
    </w:p>
    <w:p>
      <w:r>
        <w:t>在Node.js Web面板的设备卡片下方，可以看到可扩展性架构展示区。</w:t>
      </w:r>
    </w:p>
    <w:p>
      <w:pPr>
        <w:pStyle w:val="Heading2"/>
      </w:pPr>
      <w:r>
        <w:t>4.1 设备注册接口设计（4:00 - 4:45）</w:t>
      </w:r>
    </w:p>
    <w:p>
      <w:pPr>
        <w:pStyle w:val="Heading3"/>
      </w:pPr>
      <w:r>
        <w:t>发言内容：</w:t>
      </w:r>
    </w:p>
    <w:p>
      <w:r>
        <w:t>请看我们的设备注册接口设计：</w:t>
      </w:r>
    </w:p>
    <w:p>
      <w:pPr>
        <w:ind w:left="720"/>
      </w:pPr>
      <w:r>
        <w:rPr>
          <w:rFonts w:ascii="Consolas" w:hAnsi="Consolas"/>
          <w:sz w:val="20"/>
        </w:rPr>
        <w:t>interface DeviceRegistration {</w:t>
        <w:br/>
        <w:t xml:space="preserve">  deviceId: string           // 设备唯一标识</w:t>
        <w:br/>
        <w:t xml:space="preserve">  deviceName: string         // 设备显示名称</w:t>
        <w:br/>
        <w:t xml:space="preserve">  deviceType: string         // 设备类型</w:t>
        <w:br/>
        <w:t xml:space="preserve">  manufacturer: string       // 制造商</w:t>
        <w:br/>
        <w:t xml:space="preserve">  protocol: string           // 通信协议</w:t>
        <w:br/>
        <w:t xml:space="preserve">  topicConfig: TopicConfig   // MQTT主题配置</w:t>
        <w:br/>
        <w:t xml:space="preserve">  capabilities: Capability[] // 设备能力列表</w:t>
        <w:br/>
        <w:t>}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在Web面板滚动到设备卡片下方，找到"可扩展性架构"区域</w:t>
      </w:r>
    </w:p>
    <w:p>
      <w:pPr>
        <w:pStyle w:val="ListBullet"/>
      </w:pPr>
      <w:r>
        <w:t>点击"设备注册演示"按钮（观察按钮点击反馈：变为"加载中..."）</w:t>
      </w:r>
    </w:p>
    <w:p>
      <w:pPr>
        <w:pStyle w:val="ListBullet"/>
      </w:pPr>
      <w:r>
        <w:t>查看设备注册接口和协议映射层展示</w:t>
      </w:r>
    </w:p>
    <w:p>
      <w:pPr>
        <w:pStyle w:val="Heading2"/>
      </w:pPr>
      <w:r>
        <w:t>4.2 协议映射层（4:45 - 5:30）</w:t>
      </w:r>
    </w:p>
    <w:p>
      <w:pPr>
        <w:pStyle w:val="Heading3"/>
      </w:pPr>
      <w:r>
        <w:t>发言内容：</w:t>
      </w:r>
    </w:p>
    <w:p>
      <w:r>
        <w:t>我们的协议映射层实现了APP统一下发标准指令，适配层自动转换为各品牌专用指令。</w:t>
      </w:r>
    </w:p>
    <w:p>
      <w:r>
        <w:t>支持的协议包括：MQTT、CoAP、Zigbee、Z-Wave、WiFi。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在设备注册演示区域，输入设备名称（如"智能灯泡"）</w:t>
      </w:r>
    </w:p>
    <w:p>
      <w:pPr>
        <w:pStyle w:val="ListBullet"/>
      </w:pPr>
      <w:r>
        <w:t>选择设备类型（灯光）和通信协议（MQTT）</w:t>
      </w:r>
    </w:p>
    <w:p>
      <w:pPr>
        <w:pStyle w:val="ListBullet"/>
      </w:pPr>
      <w:r>
        <w:t>点击"注册"按钮（观察按钮反馈：变为"注册中..."，然后变为"注册成功"）</w:t>
      </w:r>
    </w:p>
    <w:p>
      <w:pPr>
        <w:pStyle w:val="ListBullet"/>
      </w:pPr>
      <w:r>
        <w:t>观察4步注册流程日志</w:t>
      </w:r>
    </w:p>
    <w:p>
      <w:r>
        <w:br w:type="page"/>
      </w:r>
    </w:p>
    <w:p>
      <w:pPr>
        <w:pStyle w:val="Heading1"/>
      </w:pPr>
      <w:r>
        <w:t>五、亮点三：协议安全（5:30 - 7:00）</w:t>
      </w:r>
    </w:p>
    <w:p>
      <w:pPr>
        <w:pStyle w:val="Heading2"/>
      </w:pPr>
      <w:r>
        <w:t>发言内容：</w:t>
      </w:r>
    </w:p>
    <w:p>
      <w:r>
        <w:t>接下来展示第三个亮点——协议安全。</w:t>
      </w:r>
    </w:p>
    <w:p>
      <w:r>
        <w:t>这是最容易实现但非常重要的加分项。我们实现了全链路安全架构，覆盖传输层、数据层、密钥层三个维度。</w:t>
      </w:r>
    </w:p>
    <w:p>
      <w:r>
        <w:t>在Node.js Web面板的可扩展性展示区下方，可以看到协议安全架构展示区。</w:t>
      </w:r>
    </w:p>
    <w:p>
      <w:pPr>
        <w:pStyle w:val="Heading2"/>
      </w:pPr>
      <w:r>
        <w:t>5.1 传输层安全 - TLS 1.3（5:30 - 6:00）</w:t>
      </w:r>
    </w:p>
    <w:p>
      <w:pPr>
        <w:pStyle w:val="Heading3"/>
      </w:pPr>
      <w:r>
        <w:t>发言内容：</w:t>
      </w:r>
    </w:p>
    <w:p>
      <w:r>
        <w:t>首先展示传输层安全。我们的MQTT通信固定使用8883加密端口，全链路采用TLS 1.3最新加密算法，支持双向证书认证。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在Web面板滚动到"协议安全架构"区域</w:t>
      </w:r>
    </w:p>
    <w:p>
      <w:pPr>
        <w:pStyle w:val="ListBullet"/>
      </w:pPr>
      <w:r>
        <w:t>查看传输层安全卡片：TLS 1.3，端口8883</w:t>
      </w:r>
    </w:p>
    <w:p>
      <w:pPr>
        <w:pStyle w:val="ListBullet"/>
      </w:pPr>
      <w:r>
        <w:t>点击"模拟加密演示"按钮（观察按钮反馈：变为"加载中..."）</w:t>
      </w:r>
    </w:p>
    <w:p>
      <w:pPr>
        <w:pStyle w:val="ListBullet"/>
      </w:pPr>
      <w:r>
        <w:t>观察加密演示区域展开（淡入动画）</w:t>
      </w:r>
    </w:p>
    <w:p>
      <w:pPr>
        <w:pStyle w:val="Heading2"/>
      </w:pPr>
      <w:r>
        <w:t>5.2 数据层安全 - AES-256（6:00 - 6:30）</w:t>
      </w:r>
    </w:p>
    <w:p>
      <w:pPr>
        <w:pStyle w:val="Heading3"/>
      </w:pPr>
      <w:r>
        <w:t>发言内容：</w:t>
      </w:r>
    </w:p>
    <w:p>
      <w:r>
        <w:t>接下来展示数据层安全。APP下发控制指令前进行AES-256对称加密，报文到达设备端自动解密执行。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观察加密演示过程（带延迟动画）：</w:t>
      </w:r>
    </w:p>
    <w:p>
      <w:pPr>
        <w:pStyle w:val="ListBullet"/>
      </w:pPr>
      <w:r>
        <w:t xml:space="preserve">  - 200ms: TLS 握手中...（橙色文字）</w:t>
      </w:r>
    </w:p>
    <w:p>
      <w:pPr>
        <w:pStyle w:val="ListBullet"/>
      </w:pPr>
      <w:r>
        <w:t xml:space="preserve">  - 800ms: TLS 握手完成（绿色文字）</w:t>
      </w:r>
    </w:p>
    <w:p>
      <w:pPr>
        <w:pStyle w:val="ListBullet"/>
      </w:pPr>
      <w:r>
        <w:t xml:space="preserve">  - 1000ms: 原始指令显示，加密中...</w:t>
      </w:r>
    </w:p>
    <w:p>
      <w:pPr>
        <w:pStyle w:val="ListBullet"/>
      </w:pPr>
      <w:r>
        <w:t xml:space="preserve">  - 1500ms: 加密完成，显示密文和密钥</w:t>
      </w:r>
    </w:p>
    <w:p>
      <w:pPr>
        <w:pStyle w:val="ListBullet"/>
      </w:pPr>
      <w:r>
        <w:t xml:space="preserve">  - 2000ms: 解密中...</w:t>
      </w:r>
    </w:p>
    <w:p>
      <w:pPr>
        <w:pStyle w:val="ListBullet"/>
      </w:pPr>
      <w:r>
        <w:t xml:space="preserve">  - 2500ms: 解密完成，指令还原</w:t>
      </w:r>
    </w:p>
    <w:p>
      <w:pPr>
        <w:pStyle w:val="ListBullet"/>
      </w:pPr>
      <w:r>
        <w:t xml:space="preserve">  - 3000ms: 密钥轮换完成</w:t>
      </w:r>
    </w:p>
    <w:p>
      <w:pPr>
        <w:pStyle w:val="Heading2"/>
      </w:pPr>
      <w:r>
        <w:t>5.3 密钥层安全（6:30 - 7:00）</w:t>
      </w:r>
    </w:p>
    <w:p>
      <w:pPr>
        <w:pStyle w:val="Heading3"/>
      </w:pPr>
      <w:r>
        <w:t>发言内容：</w:t>
      </w:r>
    </w:p>
    <w:p>
      <w:r>
        <w:t>最后展示密钥层安全。我们的AES密钥安全存储于系统密钥库中，不在代码中硬编码，支持密钥定期轮换。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查看密钥层安全卡片：系统密钥库，24小时轮换</w:t>
      </w:r>
    </w:p>
    <w:p>
      <w:pPr>
        <w:pStyle w:val="ListBullet"/>
      </w:pPr>
      <w:r>
        <w:t>观察密钥轮换状态更新</w:t>
      </w:r>
    </w:p>
    <w:p>
      <w:pPr>
        <w:pStyle w:val="ListBullet"/>
      </w:pPr>
      <w:r>
        <w:t>查看日志输出：TLS握手、AES加密、密钥轮换</w:t>
      </w:r>
    </w:p>
    <w:p>
      <w:r>
        <w:br w:type="page"/>
      </w:r>
    </w:p>
    <w:p>
      <w:pPr>
        <w:pStyle w:val="Heading1"/>
      </w:pPr>
      <w:r>
        <w:t>六、双向状态同步演示（7:00 - 9:00）</w:t>
      </w:r>
    </w:p>
    <w:p>
      <w:pPr>
        <w:pStyle w:val="Heading2"/>
      </w:pPr>
      <w:r>
        <w:t>发言内容：</w:t>
      </w:r>
    </w:p>
    <w:p>
      <w:r>
        <w:t>接下来为大家演示我们的120ms双向状态同步机制，这是项目的核心创新点之一。</w:t>
      </w:r>
    </w:p>
    <w:p>
      <w:pPr>
        <w:pStyle w:val="Heading2"/>
      </w:pPr>
      <w:r>
        <w:t>6.1 鸿蒙APP -&gt; Node.js 同步（7:00 - 7:45）</w:t>
      </w:r>
    </w:p>
    <w:p>
      <w:pPr>
        <w:pStyle w:val="Heading3"/>
      </w:pPr>
      <w:r>
        <w:t>发言内容：</w:t>
      </w:r>
    </w:p>
    <w:p>
      <w:r>
        <w:t>首先演示从鸿蒙APP控制设备，Node.js模拟器实时同步。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在鸿蒙APP中开启客厅主灯</w:t>
      </w:r>
    </w:p>
    <w:p>
      <w:pPr>
        <w:pStyle w:val="ListBullet"/>
      </w:pPr>
      <w:r>
        <w:t>观察Web面板中客厅主灯状态同步变化（绿色指示灯亮起）</w:t>
      </w:r>
    </w:p>
    <w:p>
      <w:pPr>
        <w:pStyle w:val="ListBullet"/>
      </w:pPr>
      <w:r>
        <w:t>在鸿蒙APP中调节空调温度到22度</w:t>
      </w:r>
    </w:p>
    <w:p>
      <w:pPr>
        <w:pStyle w:val="ListBullet"/>
      </w:pPr>
      <w:r>
        <w:t>观察Web面板中空调温度同步变化</w:t>
      </w:r>
    </w:p>
    <w:p>
      <w:pPr>
        <w:pStyle w:val="ListBullet"/>
      </w:pPr>
      <w:r>
        <w:t>观察Node.js控制台日志，显示"收到APP状态"</w:t>
      </w:r>
    </w:p>
    <w:p>
      <w:pPr>
        <w:pStyle w:val="Heading2"/>
      </w:pPr>
      <w:r>
        <w:t>6.2 Node.js -&gt; 鸿蒙APP 同步（7:45 - 8:30）</w:t>
      </w:r>
    </w:p>
    <w:p>
      <w:pPr>
        <w:pStyle w:val="Heading3"/>
      </w:pPr>
      <w:r>
        <w:t>发言内容：</w:t>
      </w:r>
    </w:p>
    <w:p>
      <w:r>
        <w:t>接下来演示从Node.js控制设备，鸿蒙APP实时同步。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在Web面板点击"油烟机"开关</w:t>
      </w:r>
    </w:p>
    <w:p>
      <w:pPr>
        <w:pStyle w:val="ListBullet"/>
      </w:pPr>
      <w:r>
        <w:t>观察鸿蒙APP中油烟机状态同步变化</w:t>
      </w:r>
    </w:p>
    <w:p>
      <w:pPr>
        <w:pStyle w:val="ListBullet"/>
      </w:pPr>
      <w:r>
        <w:t>在Web面板调节书房灯亮度到50%</w:t>
      </w:r>
    </w:p>
    <w:p>
      <w:pPr>
        <w:pStyle w:val="ListBullet"/>
      </w:pPr>
      <w:r>
        <w:t>观察鸿蒙APP中书房灯亮度同步变化</w:t>
      </w:r>
    </w:p>
    <w:p>
      <w:pPr>
        <w:pStyle w:val="Heading2"/>
      </w:pPr>
      <w:r>
        <w:t>6.3 场景模式同步（8:30 - 9:00）</w:t>
      </w:r>
    </w:p>
    <w:p>
      <w:pPr>
        <w:pStyle w:val="Heading3"/>
      </w:pPr>
      <w:r>
        <w:t>发言内容：</w:t>
      </w:r>
    </w:p>
    <w:p>
      <w:r>
        <w:t>最后演示场景模式的双向同步。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在Web面板点击"离家模式"</w:t>
      </w:r>
    </w:p>
    <w:p>
      <w:pPr>
        <w:pStyle w:val="ListBullet"/>
      </w:pPr>
      <w:r>
        <w:t>观察鸿蒙APP中所有设备状态同步变化：</w:t>
      </w:r>
    </w:p>
    <w:p>
      <w:pPr>
        <w:pStyle w:val="ListBullet2"/>
      </w:pPr>
      <w:r>
        <w:t>所有灯光关闭</w:t>
      </w:r>
    </w:p>
    <w:p>
      <w:pPr>
        <w:pStyle w:val="ListBullet2"/>
      </w:pPr>
      <w:r>
        <w:t>空调、净化器关闭</w:t>
      </w:r>
    </w:p>
    <w:p>
      <w:pPr>
        <w:pStyle w:val="ListBullet2"/>
      </w:pPr>
      <w:r>
        <w:t>窗帘关闭</w:t>
      </w:r>
    </w:p>
    <w:p>
      <w:pPr>
        <w:pStyle w:val="ListBullet2"/>
      </w:pPr>
      <w:r>
        <w:t>门锁锁定</w:t>
      </w:r>
    </w:p>
    <w:p>
      <w:pPr>
        <w:pStyle w:val="ListBullet"/>
      </w:pPr>
      <w:r>
        <w:t>展示Node.js控制台日志，显示"同步所有设备状态到鸿蒙应用"</w:t>
      </w:r>
    </w:p>
    <w:p>
      <w:r>
        <w:br w:type="page"/>
      </w:r>
    </w:p>
    <w:p>
      <w:pPr>
        <w:pStyle w:val="Heading1"/>
      </w:pPr>
      <w:r>
        <w:t>七、时间模拟与自动化（9:00 - 10:30）</w:t>
      </w:r>
    </w:p>
    <w:p>
      <w:pPr>
        <w:pStyle w:val="Heading2"/>
      </w:pPr>
      <w:r>
        <w:t>发言内容：</w:t>
      </w:r>
    </w:p>
    <w:p>
      <w:r>
        <w:t>接下来展示我们的时间模拟与自动化调度系统。</w:t>
      </w:r>
    </w:p>
    <w:p>
      <w:pPr>
        <w:pStyle w:val="Heading2"/>
      </w:pPr>
      <w:r>
        <w:t>7.1 时间模拟功能（9:00 - 9:45）</w:t>
      </w:r>
    </w:p>
    <w:p>
      <w:pPr>
        <w:pStyle w:val="Heading3"/>
      </w:pPr>
      <w:r>
        <w:t>发言内容：</w:t>
      </w:r>
    </w:p>
    <w:p>
      <w:r>
        <w:t>我们实现了自定义时间设置功能，支持时间暂停/恢复，用于测试定时自动化场景。</w:t>
      </w:r>
    </w:p>
    <w:p>
      <w:r>
        <w:t>时钟正常显示，点击设置时间按钮后时间暂停，设置完时和分对应操作后点击确认执行操作。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观察时钟正常读秒显示</w:t>
      </w:r>
    </w:p>
    <w:p>
      <w:pPr>
        <w:pStyle w:val="ListBullet"/>
      </w:pPr>
      <w:r>
        <w:t>点击"设置时间"按钮</w:t>
      </w:r>
    </w:p>
    <w:p>
      <w:pPr>
        <w:pStyle w:val="ListBullet"/>
      </w:pPr>
      <w:r>
        <w:t>观察时钟暂停，显示时和分输入框</w:t>
      </w:r>
    </w:p>
    <w:p>
      <w:pPr>
        <w:pStyle w:val="ListBullet"/>
      </w:pPr>
      <w:r>
        <w:t>输入时间 7:29</w:t>
      </w:r>
    </w:p>
    <w:p>
      <w:pPr>
        <w:pStyle w:val="ListBullet"/>
      </w:pPr>
      <w:r>
        <w:t>点击"确认"按钮</w:t>
      </w:r>
    </w:p>
    <w:p>
      <w:pPr>
        <w:pStyle w:val="ListBullet"/>
      </w:pPr>
      <w:r>
        <w:t>观察时钟从 7:29:00 开始读秒</w:t>
      </w:r>
    </w:p>
    <w:p>
      <w:pPr>
        <w:pStyle w:val="ListBullet"/>
      </w:pPr>
      <w:r>
        <w:t>等待1分钟，观察时间到达 7:30:00</w:t>
      </w:r>
    </w:p>
    <w:p>
      <w:pPr>
        <w:pStyle w:val="Heading2"/>
      </w:pPr>
      <w:r>
        <w:t>7.2 自动化场景触发（9:45 - 10:30）</w:t>
      </w:r>
    </w:p>
    <w:p>
      <w:pPr>
        <w:pStyle w:val="Heading3"/>
      </w:pPr>
      <w:r>
        <w:t>发言内容：</w:t>
      </w:r>
    </w:p>
    <w:p>
      <w:r>
        <w:t>接下来演示定时自动化场景的自动触发。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设置时间为 7:29</w:t>
      </w:r>
    </w:p>
    <w:p>
      <w:pPr>
        <w:pStyle w:val="ListBullet"/>
      </w:pPr>
      <w:r>
        <w:t>等待1分钟，观察时间到达 7:30:00</w:t>
      </w:r>
    </w:p>
    <w:p>
      <w:pPr>
        <w:pStyle w:val="ListBullet"/>
      </w:pPr>
      <w:r>
        <w:t>观察日志显示"执行定时自动化: 早晨自动开窗帘"</w:t>
      </w:r>
    </w:p>
    <w:p>
      <w:pPr>
        <w:pStyle w:val="ListBullet"/>
      </w:pPr>
      <w:r>
        <w:t>观察窗帘状态从 0% 变为 80%</w:t>
      </w:r>
    </w:p>
    <w:p>
      <w:pPr>
        <w:pStyle w:val="ListBullet"/>
      </w:pPr>
      <w:r>
        <w:t>观察鸿蒙APP中窗帘状态同步变化</w:t>
      </w:r>
    </w:p>
    <w:p>
      <w:r>
        <w:br w:type="page"/>
      </w:r>
    </w:p>
    <w:p>
      <w:pPr>
        <w:pStyle w:val="Heading1"/>
      </w:pPr>
      <w:r>
        <w:t>八、室温模拟系统（10:30 - 11:30）</w:t>
      </w:r>
    </w:p>
    <w:p>
      <w:pPr>
        <w:pStyle w:val="Heading2"/>
      </w:pPr>
      <w:r>
        <w:t>发言内容：</w:t>
      </w:r>
    </w:p>
    <w:p>
      <w:r>
        <w:t>最后展示我们的室温模拟系统。</w:t>
      </w:r>
    </w:p>
    <w:p>
      <w:pPr>
        <w:pStyle w:val="Heading2"/>
      </w:pPr>
      <w:r>
        <w:t>8.1 室温设置与显示（10:30 - 11:00）</w:t>
      </w:r>
    </w:p>
    <w:p>
      <w:pPr>
        <w:pStyle w:val="Heading3"/>
      </w:pPr>
      <w:r>
        <w:t>发言内容：</w:t>
      </w:r>
    </w:p>
    <w:p>
      <w:r>
        <w:t>我们实现了自定义室温功能，支持空调制冷模拟和自然恢复模拟。</w:t>
      </w:r>
    </w:p>
    <w:p>
      <w:r>
        <w:t>空调自动制冷阈值设置为26度，当室温超过26度时，空调会自动制冷，目标温度为24度。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在Web面板室温输入框输入 25.5</w:t>
      </w:r>
    </w:p>
    <w:p>
      <w:pPr>
        <w:pStyle w:val="ListBullet"/>
      </w:pPr>
      <w:r>
        <w:t>点击"应用"按钮</w:t>
      </w:r>
    </w:p>
    <w:p>
      <w:pPr>
        <w:pStyle w:val="ListBullet"/>
      </w:pPr>
      <w:r>
        <w:t>观察室温显示更新为 25.5度</w:t>
      </w:r>
    </w:p>
    <w:p>
      <w:pPr>
        <w:pStyle w:val="ListBullet"/>
      </w:pPr>
      <w:r>
        <w:t>展示室内温度、湿度、室外温度显示</w:t>
      </w:r>
    </w:p>
    <w:p>
      <w:pPr>
        <w:pStyle w:val="ListBullet"/>
      </w:pPr>
      <w:r>
        <w:t>查看制冷阈值显示：26度</w:t>
      </w:r>
    </w:p>
    <w:p>
      <w:pPr>
        <w:pStyle w:val="Heading2"/>
      </w:pPr>
      <w:r>
        <w:t>8.2 空调制冷模拟（11:00 - 11:30）</w:t>
      </w:r>
    </w:p>
    <w:p>
      <w:pPr>
        <w:pStyle w:val="Heading3"/>
      </w:pPr>
      <w:r>
        <w:t>发言内容：</w:t>
      </w:r>
    </w:p>
    <w:p>
      <w:r>
        <w:t>接下来演示空调制冷模拟功能。当室温超过26度时，空调会自动制冷。</w:t>
      </w:r>
    </w:p>
    <w:p>
      <w:pPr>
        <w:pStyle w:val="Heading3"/>
      </w:pPr>
      <w:r>
        <w:t>【展示操作】：</w:t>
      </w:r>
    </w:p>
    <w:p>
      <w:pPr>
        <w:pStyle w:val="ListBullet"/>
      </w:pPr>
      <w:r>
        <w:t>在Web面板开启空调</w:t>
      </w:r>
    </w:p>
    <w:p>
      <w:pPr>
        <w:pStyle w:val="ListBullet"/>
      </w:pPr>
      <w:r>
        <w:t>设置室温为27度（超过制冷阈值26度）</w:t>
      </w:r>
    </w:p>
    <w:p>
      <w:pPr>
        <w:pStyle w:val="ListBullet"/>
      </w:pPr>
      <w:r>
        <w:t>观察室温开始下降（0.5度/秒）</w:t>
      </w:r>
    </w:p>
    <w:p>
      <w:pPr>
        <w:pStyle w:val="ListBullet"/>
      </w:pPr>
      <w:r>
        <w:t>观察日志显示"空调制冷状态: 开启"</w:t>
      </w:r>
    </w:p>
    <w:p>
      <w:pPr>
        <w:pStyle w:val="ListBullet"/>
      </w:pPr>
      <w:r>
        <w:t>当室温降至24度时，观察制冷停止</w:t>
      </w:r>
    </w:p>
    <w:p>
      <w:pPr>
        <w:pStyle w:val="ListBullet"/>
      </w:pPr>
      <w:r>
        <w:t>关闭空调，观察室温缓慢回升（0.1度/秒，趋向32度）</w:t>
      </w:r>
    </w:p>
    <w:p>
      <w:r>
        <w:br w:type="page"/>
      </w:r>
    </w:p>
    <w:p>
      <w:pPr>
        <w:pStyle w:val="Heading1"/>
      </w:pPr>
      <w:r>
        <w:t>九、总结与致谢（11:30 - 12:00）</w:t>
      </w:r>
    </w:p>
    <w:p>
      <w:pPr>
        <w:pStyle w:val="Heading2"/>
      </w:pPr>
      <w:r>
        <w:t>发言内容：</w:t>
      </w:r>
    </w:p>
    <w:p>
      <w:r>
        <w:t>以上就是我们项目的全部展示内容。总结一下，我们的项目有以下几个亮点：</w:t>
      </w:r>
    </w:p>
    <w:p>
      <w:r>
        <w:t>1. 界面与响应效率：ArkTS组件化开发，一键场景联动，仪表盘风格UI</w:t>
      </w:r>
    </w:p>
    <w:p>
      <w:r>
        <w:t>2. 可扩展性：统一设备注册接口，协议映射层，支持新设备快速接入</w:t>
      </w:r>
    </w:p>
    <w:p>
      <w:r>
        <w:t>3. 协议安全：TLS 1.3传输层加密，AES-256数据层加密，密钥安全存储</w:t>
      </w:r>
    </w:p>
    <w:p>
      <w:r>
        <w:t>4. 创新点：零依赖MQTT实现，120ms双向状态同步，时间模拟系统</w:t>
      </w:r>
    </w:p>
    <w:p/>
    <w:p>
      <w:r>
        <w:rPr>
          <w:b/>
        </w:rPr>
        <w:t>感谢各位评委老师的聆听！如有任何问题，欢迎提问。</w:t>
      </w:r>
    </w:p>
    <w:p>
      <w:r>
        <w:br w:type="page"/>
      </w:r>
    </w:p>
    <w:p>
      <w:pPr>
        <w:pStyle w:val="Heading1"/>
      </w:pPr>
      <w:r>
        <w:t>附录：演示操作清单</w:t>
      </w:r>
    </w:p>
    <w:p>
      <w:pPr>
        <w:pStyle w:val="Heading2"/>
      </w:pPr>
      <w:r>
        <w:t>鸿蒙APP操作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打开APP，展示5个Tab页面</w:t>
            </w:r>
          </w:p>
        </w:tc>
        <w:tc>
          <w:tcPr>
            <w:tcW w:type="dxa" w:w="2880"/>
          </w:tcPr>
          <w:p>
            <w:r>
              <w:t>界面正常显示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点击"回家模式"</w:t>
            </w:r>
          </w:p>
        </w:tc>
        <w:tc>
          <w:tcPr>
            <w:tcW w:type="dxa" w:w="2880"/>
          </w:tcPr>
          <w:p>
            <w:r>
              <w:t>设备状态同步变化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点击"离家模式"</w:t>
            </w:r>
          </w:p>
        </w:tc>
        <w:tc>
          <w:tcPr>
            <w:tcW w:type="dxa" w:w="2880"/>
          </w:tcPr>
          <w:p>
            <w:r>
              <w:t>所有设备关闭，门锁锁定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点击"观影模式"</w:t>
            </w:r>
          </w:p>
        </w:tc>
        <w:tc>
          <w:tcPr>
            <w:tcW w:type="dxa" w:w="2880"/>
          </w:tcPr>
          <w:p>
            <w:r>
              <w:t>灯光调暗，窗帘关闭，投影仪开启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手动调节空调温度</w:t>
            </w:r>
          </w:p>
        </w:tc>
        <w:tc>
          <w:tcPr>
            <w:tcW w:type="dxa" w:w="2880"/>
          </w:tcPr>
          <w:p>
            <w:r>
              <w:t>Web面板同步显示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手动开关客厅主灯</w:t>
            </w:r>
          </w:p>
        </w:tc>
        <w:tc>
          <w:tcPr>
            <w:tcW w:type="dxa" w:w="2880"/>
          </w:tcPr>
          <w:p>
            <w:r>
              <w:t>Web面板同步显示</w:t>
            </w:r>
          </w:p>
        </w:tc>
      </w:tr>
    </w:tbl>
    <w:p/>
    <w:p>
      <w:pPr>
        <w:pStyle w:val="Heading2"/>
      </w:pPr>
      <w:r>
        <w:t>Node.js Web面板操作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打开Web面板 http://localhost:3000</w:t>
            </w:r>
          </w:p>
        </w:tc>
        <w:tc>
          <w:tcPr>
            <w:tcW w:type="dxa" w:w="2880"/>
          </w:tcPr>
          <w:p>
            <w:r>
              <w:t>界面正常显示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点击"回家模式"</w:t>
            </w:r>
          </w:p>
        </w:tc>
        <w:tc>
          <w:tcPr>
            <w:tcW w:type="dxa" w:w="2880"/>
          </w:tcPr>
          <w:p>
            <w:r>
              <w:t>鸿蒙APP设备状态同步变化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点击"离家模式"</w:t>
            </w:r>
          </w:p>
        </w:tc>
        <w:tc>
          <w:tcPr>
            <w:tcW w:type="dxa" w:w="2880"/>
          </w:tcPr>
          <w:p>
            <w:r>
              <w:t>鸿蒙APP所有设备关闭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点击"设置时间"，输入 7:29</w:t>
            </w:r>
          </w:p>
        </w:tc>
        <w:tc>
          <w:tcPr>
            <w:tcW w:type="dxa" w:w="2880"/>
          </w:tcPr>
          <w:p>
            <w:r>
              <w:t>时钟暂停，显示输入框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点击"确认"</w:t>
            </w:r>
          </w:p>
        </w:tc>
        <w:tc>
          <w:tcPr>
            <w:tcW w:type="dxa" w:w="2880"/>
          </w:tcPr>
          <w:p>
            <w:r>
              <w:t>时钟从 7:29:00 开始读秒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等待1分钟</w:t>
            </w:r>
          </w:p>
        </w:tc>
        <w:tc>
          <w:tcPr>
            <w:tcW w:type="dxa" w:w="2880"/>
          </w:tcPr>
          <w:p>
            <w:r>
              <w:t>窗帘自动打开到80%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输入室温 25.5，点击"应用"</w:t>
            </w:r>
          </w:p>
        </w:tc>
        <w:tc>
          <w:tcPr>
            <w:tcW w:type="dxa" w:w="2880"/>
          </w:tcPr>
          <w:p>
            <w:r>
              <w:t>室温显示更新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设置室温27度，开启空调</w:t>
            </w:r>
          </w:p>
        </w:tc>
        <w:tc>
          <w:tcPr>
            <w:tcW w:type="dxa" w:w="2880"/>
          </w:tcPr>
          <w:p>
            <w:r>
              <w:t>室温逐渐下降，制冷阈值26度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点击"刷新同步"</w:t>
            </w:r>
          </w:p>
        </w:tc>
        <w:tc>
          <w:tcPr>
            <w:tcW w:type="dxa" w:w="2880"/>
          </w:tcPr>
          <w:p>
            <w:r>
              <w:t>强制双向同步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点击"模拟加密演示"</w:t>
            </w:r>
          </w:p>
        </w:tc>
        <w:tc>
          <w:tcPr>
            <w:tcW w:type="dxa" w:w="2880"/>
          </w:tcPr>
          <w:p>
            <w:r>
              <w:t>按钮反馈+加密演示动画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点击"设备注册演示"，注册新设备</w:t>
            </w:r>
          </w:p>
        </w:tc>
        <w:tc>
          <w:tcPr>
            <w:tcW w:type="dxa" w:w="2880"/>
          </w:tcPr>
          <w:p>
            <w:r>
              <w:t>按钮反馈+注册流程演示</w:t>
            </w:r>
          </w:p>
        </w:tc>
      </w:tr>
    </w:tbl>
    <w:p/>
    <w:p>
      <w:pPr>
        <w:pStyle w:val="Heading2"/>
      </w:pPr>
      <w:r>
        <w:t>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双向同步间隔</w:t>
            </w:r>
          </w:p>
        </w:tc>
        <w:tc>
          <w:tcPr>
            <w:tcW w:type="dxa" w:w="4320"/>
          </w:tcPr>
          <w:p>
            <w:r>
              <w:t>120ms</w:t>
            </w:r>
          </w:p>
        </w:tc>
      </w:tr>
      <w:tr>
        <w:tc>
          <w:tcPr>
            <w:tcW w:type="dxa" w:w="4320"/>
          </w:tcPr>
          <w:p>
            <w:r>
              <w:t>空调制冷阈值</w:t>
            </w:r>
          </w:p>
        </w:tc>
        <w:tc>
          <w:tcPr>
            <w:tcW w:type="dxa" w:w="4320"/>
          </w:tcPr>
          <w:p>
            <w:r>
              <w:t>26度</w:t>
            </w:r>
          </w:p>
        </w:tc>
      </w:tr>
      <w:tr>
        <w:tc>
          <w:tcPr>
            <w:tcW w:type="dxa" w:w="4320"/>
          </w:tcPr>
          <w:p>
            <w:r>
              <w:t>空调目标温度</w:t>
            </w:r>
          </w:p>
        </w:tc>
        <w:tc>
          <w:tcPr>
            <w:tcW w:type="dxa" w:w="4320"/>
          </w:tcPr>
          <w:p>
            <w:r>
              <w:t>24度</w:t>
            </w:r>
          </w:p>
        </w:tc>
      </w:tr>
      <w:tr>
        <w:tc>
          <w:tcPr>
            <w:tcW w:type="dxa" w:w="4320"/>
          </w:tcPr>
          <w:p>
            <w:r>
              <w:t>制冷速率</w:t>
            </w:r>
          </w:p>
        </w:tc>
        <w:tc>
          <w:tcPr>
            <w:tcW w:type="dxa" w:w="4320"/>
          </w:tcPr>
          <w:p>
            <w:r>
              <w:t>0.5度/秒</w:t>
            </w:r>
          </w:p>
        </w:tc>
      </w:tr>
      <w:tr>
        <w:tc>
          <w:tcPr>
            <w:tcW w:type="dxa" w:w="4320"/>
          </w:tcPr>
          <w:p>
            <w:r>
              <w:t>自然恢复速率</w:t>
            </w:r>
          </w:p>
        </w:tc>
        <w:tc>
          <w:tcPr>
            <w:tcW w:type="dxa" w:w="4320"/>
          </w:tcPr>
          <w:p>
            <w:r>
              <w:t>0.1度/秒</w:t>
            </w:r>
          </w:p>
        </w:tc>
      </w:tr>
    </w:tbl>
    <w:p>
      <w:r>
        <w:br w:type="page"/>
      </w:r>
    </w:p>
    <w:p>
      <w:pPr>
        <w:pStyle w:val="Heading1"/>
      </w:pPr>
      <w:r>
        <w:t>录制注意事项</w:t>
      </w:r>
    </w:p>
    <w:p>
      <w:pPr>
        <w:pStyle w:val="Heading2"/>
      </w:pPr>
      <w:r>
        <w:t>画面布局建议</w:t>
      </w:r>
    </w:p>
    <w:p>
      <w:pPr>
        <w:pStyle w:val="ListBullet"/>
      </w:pPr>
      <w:r>
        <w:t>左侧：鸿蒙APP运行画面（手机投屏或模拟器）</w:t>
      </w:r>
    </w:p>
    <w:p>
      <w:pPr>
        <w:pStyle w:val="ListBullet"/>
      </w:pPr>
      <w:r>
        <w:t>右侧：Node.js Web面板（浏览器）</w:t>
      </w:r>
    </w:p>
    <w:p>
      <w:pPr>
        <w:pStyle w:val="ListBullet"/>
      </w:pPr>
      <w:r>
        <w:t>下方：Node.js控制台日志（可选）</w:t>
      </w:r>
    </w:p>
    <w:p>
      <w:pPr>
        <w:pStyle w:val="Heading2"/>
      </w:pPr>
      <w:r>
        <w:t>录制顺序</w:t>
      </w:r>
    </w:p>
    <w:p>
      <w:r>
        <w:t>1. 先展示鸿蒙APP整体界面（30秒）</w:t>
      </w:r>
    </w:p>
    <w:p>
      <w:r>
        <w:t>2. 再展示Node.js Web面板（30秒）</w:t>
      </w:r>
    </w:p>
    <w:p>
      <w:r>
        <w:t>3. 然后演示双向同步（2分钟）</w:t>
      </w:r>
    </w:p>
    <w:p>
      <w:r>
        <w:t>4. 接着演示场景联动（1.5分钟）</w:t>
      </w:r>
    </w:p>
    <w:p>
      <w:r>
        <w:t>5. 再演示时间模拟（1.5分钟）</w:t>
      </w:r>
    </w:p>
    <w:p>
      <w:r>
        <w:t>6. 最后演示室温模拟（1分钟）</w:t>
      </w:r>
    </w:p>
    <w:p>
      <w:r>
        <w:t>7. 总结致谢（30秒）</w:t>
      </w:r>
    </w:p>
    <w:p>
      <w:pPr>
        <w:pStyle w:val="Heading2"/>
      </w:pPr>
      <w:r>
        <w:t>语速控制</w:t>
      </w:r>
    </w:p>
    <w:p>
      <w:pPr>
        <w:pStyle w:val="ListBullet"/>
      </w:pPr>
      <w:r>
        <w:t>开场介绍：适中</w:t>
      </w:r>
    </w:p>
    <w:p>
      <w:pPr>
        <w:pStyle w:val="ListBullet"/>
      </w:pPr>
      <w:r>
        <w:t>功能演示：稍慢，给观众时间观看</w:t>
      </w:r>
    </w:p>
    <w:p>
      <w:pPr>
        <w:pStyle w:val="ListBullet"/>
      </w:pPr>
      <w:r>
        <w:t>技术讲解：适中</w:t>
      </w:r>
    </w:p>
    <w:p>
      <w:pPr>
        <w:pStyle w:val="ListBullet"/>
      </w:pPr>
      <w:r>
        <w:t>总结致谢：适中</w:t>
      </w:r>
    </w:p>
    <w:p>
      <w:pPr>
        <w:pStyle w:val="Heading2"/>
      </w:pPr>
      <w:r>
        <w:t>重点强调内容</w:t>
      </w:r>
    </w:p>
    <w:p>
      <w:r>
        <w:t>核心创新点：</w:t>
      </w:r>
    </w:p>
    <w:p>
      <w:pPr>
        <w:pStyle w:val="ListBullet"/>
      </w:pPr>
      <w:r>
        <w:t>120ms双向同步：这是最核心的创新点，需要重点展示</w:t>
      </w:r>
    </w:p>
    <w:p>
      <w:pPr>
        <w:pStyle w:val="ListBullet"/>
      </w:pPr>
      <w:r>
        <w:t>零依赖MQTT实现：使用原生WebSocket实现MQTT协议</w:t>
      </w:r>
    </w:p>
    <w:p>
      <w:pPr>
        <w:pStyle w:val="ListBullet"/>
      </w:pPr>
      <w:r>
        <w:t>时间模拟系统：支持自定义时间和定时自动化</w:t>
      </w:r>
    </w:p>
    <w:p>
      <w:pPr>
        <w:pStyle w:val="ListBullet"/>
      </w:pPr>
      <w:r>
        <w:t>按钮点击反馈：演示按钮有明显的加载状态变化</w:t>
      </w:r>
    </w:p>
    <w:p/>
    <w:p>
      <w:r>
        <w:t>用户体验亮点：</w:t>
      </w:r>
    </w:p>
    <w:p>
      <w:pPr>
        <w:pStyle w:val="ListBullet"/>
      </w:pPr>
      <w:r>
        <w:t>场景联动：一键控制多个设备</w:t>
      </w:r>
    </w:p>
    <w:p>
      <w:pPr>
        <w:pStyle w:val="ListBullet"/>
      </w:pPr>
      <w:r>
        <w:t>仪表盘风格UI：现代感十足</w:t>
      </w:r>
    </w:p>
    <w:p>
      <w:pPr>
        <w:pStyle w:val="ListBullet"/>
      </w:pPr>
      <w:r>
        <w:t>实时状态同步：120ms内完成双向同步</w:t>
      </w:r>
    </w:p>
    <w:p>
      <w:pPr>
        <w:pStyle w:val="ListBullet"/>
      </w:pPr>
      <w:r>
        <w:t>空调制冷阈值：26度自动触发制冷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